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8"/>
        </w:rPr>
        <w:t>CARTA DE RENUNCIA Y SOLICITUD DE TRANSFERENCIA</w:t>
      </w:r>
    </w:p>
    <w:p>
      <w:pPr>
        <w:jc w:val="center"/>
      </w:pPr>
      <w:r>
        <w:rPr>
          <w:i/>
          <w:color w:val="0F766E"/>
          <w:sz w:val="22"/>
        </w:rPr>
        <w:t>Formato operativo para salida y reemplazo de asociado</w:t>
      </w:r>
    </w:p>
    <w:p/>
    <w:p>
      <w:r>
        <w:t>Lima, [___] de [__________] de 20[__]</w:t>
      </w:r>
    </w:p>
    <w:p>
      <w:r>
        <w:br/>
        <w:t>SENORES</w:t>
        <w:br/>
        <w:t>[LA ASOCIACION / ENTIDAD ADMINISTRADORA]</w:t>
        <w:br/>
        <w:t>Presente.-</w:t>
      </w:r>
    </w:p>
    <w:p>
      <w:pPr>
        <w:pStyle w:val="Heading1"/>
        <w:keepNext/>
      </w:pPr>
      <w:r>
        <w:t>Asunto: Renuncia a condicion de asociado y solicitud de transferencia</w:t>
      </w:r>
    </w:p>
    <w:p>
      <w:pPr>
        <w:spacing w:after="160"/>
      </w:pPr>
      <w:r>
        <w:t>Por medio de la presente, yo, [NOMBRE COMPLETO], identificado con DNI/CE N. [___], en mi condicion de asociado de Moon Paracas y titular del Certificado de Incorporacion N. [___], comunico mi renuncia expresa e irrevocable a mi condicion de asociado respecto del area de uso exclusivo identificada internamente como Area/Lote N. [___].</w:t>
      </w:r>
    </w:p>
    <w:p>
      <w:pPr>
        <w:spacing w:after="160"/>
      </w:pPr>
      <w:r>
        <w:t>La presente renuncia comprende los derechos, obligaciones, posicion contractual y demas prerrogativas internas vinculadas a dicha area, de conformidad con el estatuto, contrato de incorporacion, reglamento interno y anexos aplicables.</w:t>
      </w:r>
    </w:p>
    <w:p>
      <w:pPr>
        <w:spacing w:after="160"/>
      </w:pPr>
      <w:r>
        <w:t>Asimismo, solicito que se tramite la transferencia de mi membresia a favor de [NOMBRE DEL INGRESANTE], identificado con DNI/CE N. [___], con domicilio en [___], correo [___] y telefono [___], quien debera ser evaluado y aprobado por LA ASOCIACION conforme al procedimiento interno.</w:t>
      </w:r>
    </w:p>
    <w:p>
      <w:pPr>
        <w:spacing w:after="160"/>
      </w:pPr>
      <w:r>
        <w:t>Declaro bajo responsabilidad que, a la fecha, [no mantengo obligaciones vencidas / mantengo el siguiente saldo pendiente: ___], por lo que solicito se emita la constancia de no deuda o liquidacion correspondiente.</w:t>
      </w:r>
    </w:p>
    <w:p>
      <w:pPr>
        <w:spacing w:after="160"/>
      </w:pPr>
      <w:r>
        <w:t>Reconozco que la transferencia solo surtira efectos internos cuando LA ASOCIACION apruebe al ingresante, actualice su padron y se cumplan los pagos o derechos administrativos que correspondan.</w:t>
      </w:r>
    </w:p>
    <w:p>
      <w:r>
        <w:t>Sin otro particular, quedo atento a la evaluacion y tramite correspondiente.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jc w:val="center"/>
            </w:pPr>
            <w:r>
              <w:br/>
              <w:br/>
              <w:br/>
              <w:t>______________________________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16"/>
              </w:rPr>
              <w:t>EL ASOCIADO TRANSFERENTE</w:t>
            </w:r>
          </w:p>
        </w:tc>
      </w:tr>
    </w:tbl>
    <w:p/>
    <w:p>
      <w:pPr>
        <w:pStyle w:val="Heading1"/>
        <w:keepNext/>
      </w:pPr>
      <w:r>
        <w:t>Conformidad de recepcion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jc w:val="center"/>
            </w:pPr>
            <w:r>
              <w:br/>
              <w:br/>
              <w:br/>
              <w:t>______________________________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16"/>
              </w:rPr>
              <w:t>LA ASOCIACION / ENTIDAD ADMINISTRADORA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Documento de trabajo. Debe ser revisado por abogado antes de firma, uso comercial o elevacion notarial.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MOON PARACAS - Carta de renuncia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